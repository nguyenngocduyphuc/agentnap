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4D7A"/>
          <w:sz w:val="34"/>
        </w:rPr>
        <w:t>AgentNap 😴 — Đòi lại RAM mà AI coding agent đang rò rỉ trên máy bạn</w:t>
      </w:r>
    </w:p>
    <w:p>
      <w:pPr>
        <w:pStyle w:val="Heading1"/>
      </w:pPr>
      <w:r>
        <w:rPr>
          <w:color w:val="1A4D7A"/>
          <w:sz w:val="26"/>
        </w:rPr>
        <w:t>Vấn đề: máy 32GB vẫn nghẹt thở</w:t>
      </w:r>
    </w:p>
    <w:p>
      <w:r>
        <w:t>Claude Code, Codex, Cursor và các MCP server sinh ra hàng trăm process con. Khi phiên làm việc đóng không sạch, chúng thành process 'mồ côi' — mỗi cái giữ 200MB–1GB RAM vĩnh viễn cho tới khi khởi động lại máy.</w:t>
      </w:r>
    </w:p>
    <w:p>
      <w:r>
        <w:t>Đây không phải lỗi của riêng bạn: kho issue của claude-code ghi nhận máy bị chiếm 12GB, 60GB, thậm chí 108GB RAM (issues #23252, #18859, #56960). Máy tác giả từng có ~400 process agent, swap 26.5GB, quạt gào cả ngày.</w:t>
      </w:r>
    </w:p>
    <w:p>
      <w:pPr>
        <w:pStyle w:val="Heading1"/>
      </w:pPr>
      <w:r>
        <w:rPr>
          <w:color w:val="1A4D7A"/>
          <w:sz w:val="26"/>
        </w:rPr>
        <w:t>Giải pháp: dọn đúng rác, không đụng việc đang chạy</w:t>
      </w:r>
    </w:p>
    <w:p>
      <w:r>
        <w:t>AgentNap là công cụ dòng lệnh MIỄN PHÍ, mã nguồn mở, KHÔNG cần cài thêm thư viện:</w:t>
      </w:r>
    </w:p>
    <w:p>
      <w:r>
        <w:t>• agentnap advise — chẩn đoán bằng ngôn ngữ thường: cái gì đang ăn RAM, cái gì dọn được ngay, cái gì cần bạn quyết.</w:t>
      </w:r>
    </w:p>
    <w:p>
      <w:r>
        <w:t>• agentnap reap — dọn CHỈ process mồ côi (cha đã chết), tắt êm trước rồi mới ép. Mặc định chạy thử (dry-run), không giết gì khi chưa có --apply.</w:t>
      </w:r>
    </w:p>
    <w:p>
      <w:r>
        <w:t>• agentnap daemon — trực nền, chỉ hành động khi macOS báo áp lực bộ nhớ thật.</w:t>
      </w:r>
    </w:p>
    <w:p>
      <w:r>
        <w:t>• agentnap stats — 'biên lai' tổng RAM đã đòi lại được.</w:t>
      </w:r>
    </w:p>
    <w:p>
      <w:r>
        <w:t>• advise --ai — kèm kế hoạch cá nhân hóa từ API AI bạn tự chọn (DeepSeek/OpenAI/Ollama...), key của bạn, dữ liệu không đi đâu khác.</w:t>
      </w:r>
    </w:p>
    <w:p>
      <w:r>
        <w:t>CAM KẾT: hành động tự động duy nhất là dọn process có cha đã chết, đang idle, không phải app GUI. Mọi thứ có thể đụng phiên làm việc sống chỉ là LỜI KHUYÊN.</w:t>
      </w:r>
    </w:p>
    <w:p>
      <w:pPr>
        <w:pStyle w:val="Heading1"/>
      </w:pPr>
      <w:r>
        <w:rPr>
          <w:color w:val="1A4D7A"/>
          <w:sz w:val="26"/>
        </w:rPr>
        <w:t>Đã kiểm định độc lập — không chỉ là lời nói</w:t>
      </w:r>
    </w:p>
    <w:p>
      <w:r>
        <w:t>• Audit an toàn bởi model AI độc lập (DeepSeek): 4/4 tuyên bố an toàn ĐẠT; các phát hiện đã được sửa trước khi phát hành.</w:t>
      </w:r>
    </w:p>
    <w:p>
      <w:r>
        <w:t>• Thí nghiệm tái lập được: tạo 5 orphan thật + 1 process đang hoạt động — bắt đúng 5/5, process đang hoạt động còn nguyên. Thí nghiệm này chạy tự động trên máy chủ sạch của GitHub (macOS + Windows) ở MỖI lần cập nhật code.</w:t>
      </w:r>
    </w:p>
    <w:p>
      <w:r>
        <w:t>• Kết quả thực tế trên máy tác giả trong 1 ngày: swap 26.5GB → 5.2GB, memory pressure WARNING → normal, 0 phiên làm việc bị gián đoạn.</w:t>
      </w:r>
    </w:p>
    <w:p>
      <w:pPr>
        <w:pStyle w:val="Heading1"/>
      </w:pPr>
      <w:r>
        <w:rPr>
          <w:color w:val="1A4D7A"/>
          <w:sz w:val="26"/>
        </w:rPr>
        <w:t>Dùng thử trong 30 giây</w:t>
      </w:r>
    </w:p>
    <w:p>
      <w:r>
        <w:t>git clone https://github.com/nguyenngocduyphuc/agentnap &amp;&amp; cd agentnap &amp;&amp; ./install.sh</w:t>
      </w:r>
    </w:p>
    <w:p>
      <w:r>
        <w:t>agentnap advise   →   agentnap reap --apply   →   agentnap stats</w:t>
      </w:r>
    </w:p>
    <w:p>
      <w:r>
        <w:t>macOS đầy đủ; Windows bản beta (advise/status/reap). Bản Pro (app thanh menu, tự động hoàn toàn) đang mở danh sách chờ tại Issue #1 trên GitHub.</w:t>
      </w:r>
    </w:p>
    <w:p>
      <w:pPr>
        <w:pStyle w:val="Heading1"/>
      </w:pPr>
      <w:r>
        <w:rPr>
          <w:color w:val="1A4D7A"/>
          <w:sz w:val="26"/>
        </w:rPr>
        <w:t>Tác giả</w:t>
      </w:r>
    </w:p>
    <w:p>
      <w:r>
        <w:t>Phạm Đức Phương Nam — kỹ sư tự động hóa dược phẩm (GxP), vận hành song song 9+ AI agent mỗi ngày; AgentNap sinh ra từ chính nhu cầu đó. Web: phamducphuongnam.com · nampham.net · Repo: github.com/nguyenngocduyphuc/agentnap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