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D7A"/>
          <w:sz w:val="34"/>
        </w:rPr>
        <w:t>AgentNap 😴 — Reclaim the RAM your AI coding agents are leaking</w:t>
      </w:r>
    </w:p>
    <w:p>
      <w:pPr>
        <w:pStyle w:val="Heading1"/>
      </w:pPr>
      <w:r>
        <w:rPr>
          <w:color w:val="1A4D7A"/>
          <w:sz w:val="26"/>
        </w:rPr>
        <w:t>The problem: 32GB machines gasping for air</w:t>
      </w:r>
    </w:p>
    <w:p>
      <w:r>
        <w:t>Claude Code, Codex, Cursor and MCP servers spawn hundreds of child processes. When sessions close uncleanly they become orphans — each holding 200MB–1GB of RAM until you reboot.</w:t>
      </w:r>
    </w:p>
    <w:p>
      <w:r>
        <w:t>It is not just you: the claude-code issue tracker documents machines at 12GB, 60GB, even 108GB (issues #23252, #18859, #56960). The author's Mac hit ~400 agent processes and 26.5GB of swap.</w:t>
      </w:r>
    </w:p>
    <w:p>
      <w:pPr>
        <w:pStyle w:val="Heading1"/>
      </w:pPr>
      <w:r>
        <w:rPr>
          <w:color w:val="1A4D7A"/>
          <w:sz w:val="26"/>
        </w:rPr>
        <w:t>The fix: clean the garbage, never touch live work</w:t>
      </w:r>
    </w:p>
    <w:p>
      <w:r>
        <w:t>AgentNap is a FREE, open-source, zero-dependency CLI:</w:t>
      </w:r>
    </w:p>
    <w:p>
      <w:r>
        <w:t>• agentnap advise — plain-language diagnosis: what eats RAM, what is safe to reclaim now, what is your call.</w:t>
      </w:r>
    </w:p>
    <w:p>
      <w:r>
        <w:t>• agentnap reap — removes ONLY orphaned processes (parent already dead), gracefully (SIGTERM → grace → SIGKILL). Dry-run by default.</w:t>
      </w:r>
    </w:p>
    <w:p>
      <w:r>
        <w:t>• agentnap daemon — background watchdog that acts only on real macOS memory-pressure signals.</w:t>
      </w:r>
    </w:p>
    <w:p>
      <w:r>
        <w:t>• agentnap stats — receipts: total RAM reclaimed so far.</w:t>
      </w:r>
    </w:p>
    <w:p>
      <w:r>
        <w:t>• advise --ai — optional personalized plan from YOUR OWN LLM key (DeepSeek/OpenAI/Ollama — any OpenAI-compatible API).</w:t>
      </w:r>
    </w:p>
    <w:p>
      <w:r>
        <w:t>THE GUARANTEE: the only automatic action is reaping orphaned, idle, non-GUI agent processes. Anything that could touch a live session is surfaced as advice.</w:t>
      </w:r>
    </w:p>
    <w:p>
      <w:pPr>
        <w:pStyle w:val="Heading1"/>
      </w:pPr>
      <w:r>
        <w:rPr>
          <w:color w:val="1A4D7A"/>
          <w:sz w:val="26"/>
        </w:rPr>
        <w:t>Independently verified — not just claimed</w:t>
      </w:r>
    </w:p>
    <w:p>
      <w:r>
        <w:t>• Safety audit by an independent AI model (DeepSeek): 4/4 safety claims PASS; findings fixed before release.</w:t>
      </w:r>
    </w:p>
    <w:p>
      <w:r>
        <w:t>• Repeatable experiment: 5 real orphans + 1 active look-alike — 5/5 detected and reaped, the active process untouched. Runs in CI on clean GitHub macOS AND Windows runners on every push.</w:t>
      </w:r>
    </w:p>
    <w:p>
      <w:r>
        <w:t>• Field result on the author's machine in one day: swap 26.5GB → 5.2GB, memory pressure WARNING → normal, zero interrupted sessions.</w:t>
      </w:r>
    </w:p>
    <w:p>
      <w:pPr>
        <w:pStyle w:val="Heading1"/>
      </w:pPr>
      <w:r>
        <w:rPr>
          <w:color w:val="1A4D7A"/>
          <w:sz w:val="26"/>
        </w:rPr>
        <w:t>Try it in 30 seconds</w:t>
      </w:r>
    </w:p>
    <w:p>
      <w:r>
        <w:t>git clone https://github.com/nguyenngocduyphuc/agentnap &amp;&amp; cd agentnap &amp;&amp; ./install.sh</w:t>
      </w:r>
    </w:p>
    <w:p>
      <w:r>
        <w:t>agentnap advise   →   agentnap reap --apply   →   agentnap stats</w:t>
      </w:r>
    </w:p>
    <w:p>
      <w:r>
        <w:t>Full support on macOS; Windows beta (advise/status/reap). Pro (menu-bar app, fully automatic) waitlist: GitHub Issue #1.</w:t>
      </w:r>
    </w:p>
    <w:p>
      <w:pPr>
        <w:pStyle w:val="Heading1"/>
      </w:pPr>
      <w:r>
        <w:rPr>
          <w:color w:val="1A4D7A"/>
          <w:sz w:val="26"/>
        </w:rPr>
        <w:t>Author</w:t>
      </w:r>
    </w:p>
    <w:p>
      <w:r>
        <w:t>Nam Pham (Phạm Đức Phương Nam) — pharma GxP automation engineer running 9+ AI agents in parallel daily; AgentNap was built to survive that. Web: phamducphuongnam.com · nampham.net · Repo: github.com/nguyenngocduyphuc/agentnap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